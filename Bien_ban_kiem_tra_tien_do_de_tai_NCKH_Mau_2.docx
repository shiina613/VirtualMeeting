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6872" w14:textId="78E05065" w:rsidR="00A42F3C" w:rsidRDefault="00A42F3C" w:rsidP="00A42F3C">
      <w:pPr>
        <w:jc w:val="right"/>
      </w:pPr>
      <w:r>
        <w:t>Mẫu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4950"/>
      </w:tblGrid>
      <w:tr w:rsidR="00A44A7F" w14:paraId="4EE55FF0" w14:textId="77777777" w:rsidTr="00A42F3C">
        <w:trPr>
          <w:jc w:val="center"/>
        </w:trPr>
        <w:tc>
          <w:tcPr>
            <w:tcW w:w="3690" w:type="dxa"/>
          </w:tcPr>
          <w:p w14:paraId="29ECA721" w14:textId="77777777" w:rsidR="00A44A7F" w:rsidRPr="00C352FA" w:rsidRDefault="00000000">
            <w:pPr>
              <w:jc w:val="center"/>
              <w:rPr>
                <w:sz w:val="22"/>
              </w:rPr>
            </w:pPr>
            <w:r w:rsidRPr="00C352FA">
              <w:rPr>
                <w:b/>
                <w:sz w:val="22"/>
              </w:rPr>
              <w:t>HỌC VIỆN KỸ THUẬT MẬT MÃ</w:t>
            </w:r>
            <w:r w:rsidRPr="00C352FA">
              <w:rPr>
                <w:b/>
                <w:sz w:val="22"/>
              </w:rPr>
              <w:br/>
              <w:t>ĐƠN VỊ CHỦ TRÌ ĐỀ TÀI</w:t>
            </w:r>
          </w:p>
        </w:tc>
        <w:tc>
          <w:tcPr>
            <w:tcW w:w="4950" w:type="dxa"/>
          </w:tcPr>
          <w:p w14:paraId="76D4704E" w14:textId="77777777" w:rsidR="00A44A7F" w:rsidRPr="00C352FA" w:rsidRDefault="00000000">
            <w:pPr>
              <w:jc w:val="center"/>
              <w:rPr>
                <w:sz w:val="22"/>
              </w:rPr>
            </w:pPr>
            <w:r w:rsidRPr="00C352FA">
              <w:rPr>
                <w:b/>
                <w:sz w:val="22"/>
              </w:rPr>
              <w:t>CỘNG HÒA XÃ HỘI CHỦ NGHĨA VIỆT NAM</w:t>
            </w:r>
            <w:r w:rsidRPr="00C352FA">
              <w:rPr>
                <w:b/>
                <w:sz w:val="22"/>
              </w:rPr>
              <w:br/>
              <w:t>Độc lập – Tự do – Hạnh phúc</w:t>
            </w:r>
          </w:p>
        </w:tc>
      </w:tr>
    </w:tbl>
    <w:p w14:paraId="66F8CBF8" w14:textId="49E5012F" w:rsidR="00A44A7F" w:rsidRDefault="00000000">
      <w:pPr>
        <w:jc w:val="center"/>
      </w:pPr>
      <w:r>
        <w:rPr>
          <w:b/>
        </w:rPr>
        <w:br/>
        <w:t>BIÊN BẢN KIỂM TRA TIẾN ĐỘ THỰC HIỆN ĐỀ TÀI NGHIÊN CỨU KHOA</w:t>
      </w:r>
      <w:r w:rsidR="00A42F3C">
        <w:rPr>
          <w:b/>
        </w:rPr>
        <w:t xml:space="preserve"> </w:t>
      </w:r>
      <w:r>
        <w:rPr>
          <w:b/>
        </w:rPr>
        <w:t>HỌC CỦA HỌC VIÊN, SINH VIÊN NĂM HỌC 2025 - 2026</w:t>
      </w:r>
    </w:p>
    <w:p w14:paraId="71B5D690" w14:textId="77777777" w:rsidR="00A44A7F" w:rsidRDefault="00000000">
      <w:r>
        <w:rPr>
          <w:b/>
        </w:rPr>
        <w:br/>
        <w:t>1.  Tên đề tài:</w:t>
      </w:r>
    </w:p>
    <w:p w14:paraId="305A6542" w14:textId="77777777" w:rsidR="001267D1" w:rsidRDefault="00B3532E">
      <w:r>
        <w:t>Nghiên cứu kỹ thuật tóm tắt văn bản, ứng dụng trong hệ thống thư ký ảo trực tuyến.</w:t>
      </w:r>
    </w:p>
    <w:p w14:paraId="4E1BD764" w14:textId="45AA465E" w:rsidR="00A44A7F" w:rsidRDefault="00B3532E">
      <w:r>
        <w:rPr>
          <w:b/>
        </w:rPr>
        <w:br/>
        <w:t>2.  Nhóm sinh viên thực hiện đề tài:</w:t>
      </w:r>
    </w:p>
    <w:p w14:paraId="74ACE31E" w14:textId="77777777" w:rsidR="00F10EC8" w:rsidRDefault="00F10EC8" w:rsidP="00F10EC8">
      <w:pPr>
        <w:spacing w:after="0" w:line="240" w:lineRule="auto"/>
      </w:pPr>
      <w:r w:rsidRPr="00421ADB">
        <w:rPr>
          <w:bCs/>
        </w:rPr>
        <w:t>Nguyễn Tùng Dương (</w:t>
      </w:r>
      <w:r w:rsidRPr="00421ADB">
        <w:t>CT060110, CT6A)</w:t>
      </w:r>
      <w:r w:rsidRPr="00421ADB">
        <w:rPr>
          <w:bCs/>
        </w:rPr>
        <w:t xml:space="preserve"> NT</w:t>
      </w:r>
      <w:r>
        <w:t xml:space="preserve"> </w:t>
      </w:r>
    </w:p>
    <w:p w14:paraId="2791ED56" w14:textId="77777777" w:rsidR="00F10EC8" w:rsidRDefault="00F10EC8" w:rsidP="00F10EC8">
      <w:pPr>
        <w:spacing w:after="0" w:line="240" w:lineRule="auto"/>
      </w:pPr>
      <w:r w:rsidRPr="00421ADB">
        <w:rPr>
          <w:bCs/>
        </w:rPr>
        <w:t>Huỳnh Ngọc Hải (</w:t>
      </w:r>
      <w:r w:rsidRPr="00421ADB">
        <w:t>CT060110, CT7B)</w:t>
      </w:r>
    </w:p>
    <w:p w14:paraId="244AC466" w14:textId="77777777" w:rsidR="00F10EC8" w:rsidRDefault="00F10EC8" w:rsidP="00F10EC8">
      <w:pPr>
        <w:spacing w:after="0" w:line="240" w:lineRule="auto"/>
      </w:pPr>
      <w:r w:rsidRPr="00421ADB">
        <w:rPr>
          <w:bCs/>
        </w:rPr>
        <w:t>Nguyễn Quang Tùng (</w:t>
      </w:r>
      <w:r w:rsidRPr="00421ADB">
        <w:t>CT060343, CT6C)</w:t>
      </w:r>
    </w:p>
    <w:p w14:paraId="635D53D2" w14:textId="77777777" w:rsidR="00F10EC8" w:rsidRDefault="00F10EC8" w:rsidP="00F10EC8">
      <w:pPr>
        <w:spacing w:after="0" w:line="240" w:lineRule="auto"/>
        <w:rPr>
          <w:bCs/>
        </w:rPr>
      </w:pPr>
      <w:r w:rsidRPr="00421ADB">
        <w:rPr>
          <w:bCs/>
        </w:rPr>
        <w:t>Phạm Trường Chinh (CT080208, CT8B)</w:t>
      </w:r>
    </w:p>
    <w:p w14:paraId="265CEA0E" w14:textId="77777777" w:rsidR="00A44A7F" w:rsidRDefault="00000000">
      <w:r>
        <w:rPr>
          <w:b/>
        </w:rPr>
        <w:br/>
        <w:t>3.  Giáo viên hướng dẫn:</w:t>
      </w:r>
    </w:p>
    <w:p w14:paraId="07B784F1" w14:textId="7FC61BE3" w:rsidR="00A42F3C" w:rsidRDefault="00B3532E" w:rsidP="00A42F3C">
      <w:r>
        <w:t>TS. Lê Đức Thuận, ThS. Nguyễn Văn Phác.</w:t>
      </w:r>
    </w:p>
    <w:p w14:paraId="1D14AFEF" w14:textId="77777777" w:rsidR="00A44A7F" w:rsidRDefault="00000000">
      <w:r>
        <w:rPr>
          <w:b/>
        </w:rPr>
        <w:br/>
        <w:t>4.  Thời gian thực hiện đề tài NCKH:</w:t>
      </w:r>
    </w:p>
    <w:p w14:paraId="58D2CD8E" w14:textId="1569E672" w:rsidR="00A42F3C" w:rsidRDefault="00B3532E" w:rsidP="00A42F3C">
      <w:r>
        <w:t xml:space="preserve">Từ </w:t>
      </w:r>
      <w:r w:rsidR="00CF4B60">
        <w:t>tháng 10/2025 – tháng 4/2026</w:t>
      </w:r>
    </w:p>
    <w:p w14:paraId="25973839" w14:textId="77777777" w:rsidR="00A44A7F" w:rsidRDefault="00000000">
      <w:r>
        <w:rPr>
          <w:b/>
        </w:rPr>
        <w:br/>
        <w:t>5.  Họ và tên, chức trách thành viên Tổ kiểm tra:</w:t>
      </w:r>
    </w:p>
    <w:p w14:paraId="51A72FF0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15E6EBD2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0A2C581D" w14:textId="77777777" w:rsidR="00A44A7F" w:rsidRDefault="00000000">
      <w:r>
        <w:rPr>
          <w:b/>
        </w:rPr>
        <w:br/>
        <w:t>6.  Các nội dung Báo cáo của Nhóm thực hiện đề tài NCKH:</w:t>
      </w:r>
    </w:p>
    <w:p w14:paraId="623D18D7" w14:textId="77777777" w:rsidR="00A44A7F" w:rsidRDefault="00000000">
      <w:r>
        <w:rPr>
          <w:b/>
        </w:rPr>
        <w:br/>
        <w:t>a.  Kết quả đạt được của đề tài NCKH:</w:t>
      </w:r>
    </w:p>
    <w:p w14:paraId="56B0A350" w14:textId="77777777" w:rsidR="00A42F3C" w:rsidRDefault="00A42F3C" w:rsidP="00A42F3C">
      <w:r>
        <w:lastRenderedPageBreak/>
        <w:t>...................................................................................................................................</w:t>
      </w:r>
    </w:p>
    <w:p w14:paraId="517628F3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73D8C006" w14:textId="77777777" w:rsidR="00A44A7F" w:rsidRDefault="00000000">
      <w:r>
        <w:rPr>
          <w:b/>
        </w:rPr>
        <w:br/>
        <w:t>b.  Ý kiến và đề xuất của nhóm thực hiện đề tài NCKH:</w:t>
      </w:r>
    </w:p>
    <w:p w14:paraId="54478168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563C656C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79256758" w14:textId="77777777" w:rsidR="00A44A7F" w:rsidRDefault="00000000">
      <w:r>
        <w:rPr>
          <w:b/>
        </w:rPr>
        <w:br/>
        <w:t>7.  Kết luận của Tổ kiểm tra:</w:t>
      </w:r>
    </w:p>
    <w:p w14:paraId="0107E758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2742DBC9" w14:textId="77777777" w:rsidR="00A42F3C" w:rsidRDefault="00A42F3C" w:rsidP="00A42F3C">
      <w:r>
        <w:t>...................................................................................................................................</w:t>
      </w:r>
    </w:p>
    <w:p w14:paraId="30FFD58C" w14:textId="5F0F2F53" w:rsidR="00A44A7F" w:rsidRPr="00A42F3C" w:rsidRDefault="00000000">
      <w:pPr>
        <w:jc w:val="right"/>
        <w:rPr>
          <w:i/>
          <w:iCs/>
        </w:rPr>
      </w:pPr>
      <w:r>
        <w:br/>
      </w:r>
      <w:r>
        <w:br/>
      </w:r>
      <w:r w:rsidRPr="00A42F3C">
        <w:rPr>
          <w:i/>
          <w:iCs/>
        </w:rPr>
        <w:t xml:space="preserve">Hà Nội, ngày   </w:t>
      </w:r>
      <w:r w:rsidR="00CF4B60">
        <w:rPr>
          <w:i/>
          <w:iCs/>
        </w:rPr>
        <w:t>03</w:t>
      </w:r>
      <w:r w:rsidRPr="00A42F3C">
        <w:rPr>
          <w:i/>
          <w:iCs/>
        </w:rPr>
        <w:t xml:space="preserve">     tháng    </w:t>
      </w:r>
      <w:r w:rsidR="00CF4B60">
        <w:rPr>
          <w:i/>
          <w:iCs/>
        </w:rPr>
        <w:t>02</w:t>
      </w:r>
      <w:r w:rsidRPr="00A42F3C">
        <w:rPr>
          <w:i/>
          <w:iCs/>
        </w:rPr>
        <w:t xml:space="preserve">    năm 2026.</w:t>
      </w:r>
    </w:p>
    <w:p w14:paraId="61B01DB8" w14:textId="77777777" w:rsidR="00A44A7F" w:rsidRDefault="00000000"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44A7F" w14:paraId="6FB6DF35" w14:textId="77777777">
        <w:trPr>
          <w:jc w:val="center"/>
        </w:trPr>
        <w:tc>
          <w:tcPr>
            <w:tcW w:w="4320" w:type="dxa"/>
          </w:tcPr>
          <w:p w14:paraId="3C710F16" w14:textId="77777777" w:rsidR="00A44A7F" w:rsidRDefault="00000000">
            <w:pPr>
              <w:jc w:val="center"/>
            </w:pPr>
            <w:r>
              <w:rPr>
                <w:b/>
              </w:rPr>
              <w:t>TỔ TRƯỞNG</w:t>
            </w:r>
          </w:p>
        </w:tc>
        <w:tc>
          <w:tcPr>
            <w:tcW w:w="4320" w:type="dxa"/>
          </w:tcPr>
          <w:p w14:paraId="585C8067" w14:textId="77777777" w:rsidR="00A44A7F" w:rsidRDefault="00000000">
            <w:pPr>
              <w:jc w:val="center"/>
            </w:pPr>
            <w:r>
              <w:rPr>
                <w:b/>
              </w:rPr>
              <w:t>THƯ KÝ</w:t>
            </w:r>
          </w:p>
        </w:tc>
      </w:tr>
    </w:tbl>
    <w:p w14:paraId="559DF4C1" w14:textId="77777777" w:rsidR="001033EF" w:rsidRDefault="001033EF"/>
    <w:sectPr w:rsidR="001033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04547">
    <w:abstractNumId w:val="8"/>
  </w:num>
  <w:num w:numId="2" w16cid:durableId="1796411142">
    <w:abstractNumId w:val="6"/>
  </w:num>
  <w:num w:numId="3" w16cid:durableId="1214656443">
    <w:abstractNumId w:val="5"/>
  </w:num>
  <w:num w:numId="4" w16cid:durableId="753283097">
    <w:abstractNumId w:val="4"/>
  </w:num>
  <w:num w:numId="5" w16cid:durableId="1349336274">
    <w:abstractNumId w:val="7"/>
  </w:num>
  <w:num w:numId="6" w16cid:durableId="458762828">
    <w:abstractNumId w:val="3"/>
  </w:num>
  <w:num w:numId="7" w16cid:durableId="39939931">
    <w:abstractNumId w:val="2"/>
  </w:num>
  <w:num w:numId="8" w16cid:durableId="2092846084">
    <w:abstractNumId w:val="1"/>
  </w:num>
  <w:num w:numId="9" w16cid:durableId="201799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247"/>
    <w:rsid w:val="001033EF"/>
    <w:rsid w:val="001267D1"/>
    <w:rsid w:val="0015074B"/>
    <w:rsid w:val="0029639D"/>
    <w:rsid w:val="002C02A2"/>
    <w:rsid w:val="00326F90"/>
    <w:rsid w:val="00A42F3C"/>
    <w:rsid w:val="00A44A7F"/>
    <w:rsid w:val="00AA1D8D"/>
    <w:rsid w:val="00B023A0"/>
    <w:rsid w:val="00B3532E"/>
    <w:rsid w:val="00B47730"/>
    <w:rsid w:val="00C352FA"/>
    <w:rsid w:val="00CB0664"/>
    <w:rsid w:val="00CB5AEF"/>
    <w:rsid w:val="00CF4B60"/>
    <w:rsid w:val="00F10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3A2E5"/>
  <w14:defaultImageDpi w14:val="300"/>
  <w15:docId w15:val="{A55DF68E-47BC-4575-ADCD-7EE8B8B4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F3C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Tùng Nguyễn Quang</cp:lastModifiedBy>
  <cp:revision>5</cp:revision>
  <dcterms:created xsi:type="dcterms:W3CDTF">2026-02-04T09:09:00Z</dcterms:created>
  <dcterms:modified xsi:type="dcterms:W3CDTF">2026-02-05T07:24:00Z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0b455446-65d4-4047-bb6c-4610e206feb8</vt:lpwstr>
  </property>
</Properties>
</file>