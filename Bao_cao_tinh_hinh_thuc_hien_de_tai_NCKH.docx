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2295E" w14:textId="77777777" w:rsidR="0057775E" w:rsidRDefault="00000000">
      <w:pPr>
        <w:jc w:val="right"/>
      </w:pPr>
      <w:r>
        <w:t>Mẫu 1</w:t>
      </w:r>
    </w:p>
    <w:p w14:paraId="6609C553" w14:textId="77777777" w:rsidR="0057775E" w:rsidRDefault="00000000">
      <w:pPr>
        <w:jc w:val="center"/>
      </w:pPr>
      <w:r>
        <w:rPr>
          <w:b/>
        </w:rPr>
        <w:br/>
        <w:t>BÁO CÁO</w:t>
      </w:r>
    </w:p>
    <w:p w14:paraId="1FE3FA9D" w14:textId="77777777" w:rsidR="0057775E" w:rsidRDefault="00000000">
      <w:pPr>
        <w:jc w:val="center"/>
      </w:pPr>
      <w:r>
        <w:rPr>
          <w:b/>
        </w:rPr>
        <w:t>TÌNH HÌNH THỰC HIỆN ĐỀ TÀI NGHIÊN CỨU KHOA HỌC</w:t>
      </w:r>
      <w:r>
        <w:rPr>
          <w:b/>
        </w:rPr>
        <w:br/>
        <w:t>CỦA HỌC VIÊN, SINH VIÊN NĂM HỌC 2025 - 2026</w:t>
      </w:r>
    </w:p>
    <w:p w14:paraId="08121D60" w14:textId="2C51DD79" w:rsidR="0057775E" w:rsidRDefault="00000000">
      <w:pPr>
        <w:jc w:val="center"/>
      </w:pPr>
      <w:r>
        <w:t xml:space="preserve">(Đến ngày </w:t>
      </w:r>
      <w:r w:rsidR="00423D14">
        <w:t>03</w:t>
      </w:r>
      <w:r>
        <w:t xml:space="preserve"> tháng </w:t>
      </w:r>
      <w:r w:rsidR="00423D14">
        <w:t>02</w:t>
      </w:r>
      <w:r>
        <w:t xml:space="preserve"> năm 2026)</w:t>
      </w:r>
    </w:p>
    <w:p w14:paraId="39FD922A" w14:textId="7B5F27D9" w:rsidR="0057775E" w:rsidRDefault="00000000" w:rsidP="00934A2F">
      <w:pPr>
        <w:spacing w:after="0" w:line="240" w:lineRule="auto"/>
      </w:pPr>
      <w:r w:rsidRPr="00423D14">
        <w:rPr>
          <w:b/>
          <w:bCs/>
        </w:rPr>
        <w:t>1.  Tên đề tài:</w:t>
      </w:r>
      <w:r w:rsidR="00423D14">
        <w:t xml:space="preserve"> Nghiên cứu kỹ thuật tóm tắt văn bản, ứng dụng trong hệ thống thư ký ảo trực tuyến.</w:t>
      </w:r>
    </w:p>
    <w:p w14:paraId="573211A8" w14:textId="77777777" w:rsidR="00423D14" w:rsidRPr="00423D14" w:rsidRDefault="00000000" w:rsidP="00934A2F">
      <w:pPr>
        <w:spacing w:after="0" w:line="240" w:lineRule="auto"/>
        <w:rPr>
          <w:b/>
          <w:bCs/>
        </w:rPr>
      </w:pPr>
      <w:r w:rsidRPr="00423D14">
        <w:rPr>
          <w:b/>
          <w:bCs/>
        </w:rPr>
        <w:t>2.  Giáo viên hướng dẫn:</w:t>
      </w:r>
      <w:r w:rsidR="00423D14" w:rsidRPr="00423D14">
        <w:rPr>
          <w:b/>
          <w:bCs/>
        </w:rPr>
        <w:t xml:space="preserve"> </w:t>
      </w:r>
    </w:p>
    <w:p w14:paraId="1B921506" w14:textId="77777777" w:rsidR="00423D14" w:rsidRDefault="00423D14" w:rsidP="00934A2F">
      <w:pPr>
        <w:spacing w:after="0" w:line="240" w:lineRule="auto"/>
      </w:pPr>
      <w:r>
        <w:t>TS. Lê Đức Thuận</w:t>
      </w:r>
    </w:p>
    <w:p w14:paraId="4FDD2821" w14:textId="614B29DE" w:rsidR="0057775E" w:rsidRDefault="00423D14" w:rsidP="00934A2F">
      <w:pPr>
        <w:spacing w:after="0" w:line="240" w:lineRule="auto"/>
      </w:pPr>
      <w:r>
        <w:t>ThS. Nguyễn Văn Phác</w:t>
      </w:r>
    </w:p>
    <w:p w14:paraId="1FAC5D70" w14:textId="77777777" w:rsidR="00423D14" w:rsidRPr="00423D14" w:rsidRDefault="00000000" w:rsidP="00934A2F">
      <w:pPr>
        <w:spacing w:after="0" w:line="240" w:lineRule="auto"/>
        <w:rPr>
          <w:b/>
          <w:bCs/>
        </w:rPr>
      </w:pPr>
      <w:r w:rsidRPr="00423D14">
        <w:rPr>
          <w:b/>
          <w:bCs/>
        </w:rPr>
        <w:t>3.  Nhóm sinh viên thực hiện:</w:t>
      </w:r>
      <w:r w:rsidR="00423D14" w:rsidRPr="00423D14">
        <w:rPr>
          <w:b/>
          <w:bCs/>
        </w:rPr>
        <w:t xml:space="preserve"> </w:t>
      </w:r>
    </w:p>
    <w:p w14:paraId="64D52948" w14:textId="77777777" w:rsidR="00423D14" w:rsidRDefault="00423D14" w:rsidP="00934A2F">
      <w:pPr>
        <w:spacing w:after="0" w:line="240" w:lineRule="auto"/>
      </w:pPr>
      <w:r w:rsidRPr="00421ADB">
        <w:rPr>
          <w:bCs/>
        </w:rPr>
        <w:t>Nguyễn Tùng Dương (</w:t>
      </w:r>
      <w:r w:rsidRPr="00421ADB">
        <w:t>CT060110, CT6A)</w:t>
      </w:r>
      <w:r w:rsidRPr="00421ADB">
        <w:rPr>
          <w:bCs/>
        </w:rPr>
        <w:t xml:space="preserve"> NT</w:t>
      </w:r>
      <w:r>
        <w:t xml:space="preserve"> </w:t>
      </w:r>
    </w:p>
    <w:p w14:paraId="40E22979" w14:textId="77777777" w:rsidR="00423D14" w:rsidRDefault="00423D14" w:rsidP="00934A2F">
      <w:pPr>
        <w:spacing w:after="0" w:line="240" w:lineRule="auto"/>
      </w:pPr>
      <w:r w:rsidRPr="00421ADB">
        <w:rPr>
          <w:bCs/>
        </w:rPr>
        <w:t>Huỳnh Ngọc Hải (</w:t>
      </w:r>
      <w:r w:rsidRPr="00421ADB">
        <w:t>CT060110, CT7B)</w:t>
      </w:r>
    </w:p>
    <w:p w14:paraId="6494086C" w14:textId="77777777" w:rsidR="00423D14" w:rsidRDefault="00423D14" w:rsidP="00934A2F">
      <w:pPr>
        <w:spacing w:after="0" w:line="240" w:lineRule="auto"/>
      </w:pPr>
      <w:r w:rsidRPr="00421ADB">
        <w:rPr>
          <w:bCs/>
        </w:rPr>
        <w:t>Nguyễn Quang Tùng (</w:t>
      </w:r>
      <w:r w:rsidRPr="00421ADB">
        <w:t>CT060343, CT6C)</w:t>
      </w:r>
    </w:p>
    <w:p w14:paraId="0A1A9A16" w14:textId="77777777" w:rsidR="00423D14" w:rsidRDefault="00423D14" w:rsidP="00934A2F">
      <w:pPr>
        <w:spacing w:after="0" w:line="240" w:lineRule="auto"/>
        <w:rPr>
          <w:bCs/>
        </w:rPr>
      </w:pPr>
      <w:r w:rsidRPr="00421ADB">
        <w:rPr>
          <w:bCs/>
        </w:rPr>
        <w:t>Phạm Trường Chinh (CT080208, CT8B)</w:t>
      </w:r>
    </w:p>
    <w:p w14:paraId="675684AB" w14:textId="409AB4E5" w:rsidR="0057775E" w:rsidRDefault="00000000" w:rsidP="00934A2F">
      <w:pPr>
        <w:spacing w:after="0" w:line="240" w:lineRule="auto"/>
      </w:pPr>
      <w:r w:rsidRPr="00423D14">
        <w:rPr>
          <w:b/>
          <w:bCs/>
        </w:rPr>
        <w:t>4.  Thời gian thực hiện:</w:t>
      </w:r>
      <w:r w:rsidR="00423D14">
        <w:t xml:space="preserve"> Từ tháng 10/2025 – tháng 4/2026</w:t>
      </w:r>
    </w:p>
    <w:p w14:paraId="7D2C8C3A" w14:textId="77777777" w:rsidR="0057775E" w:rsidRPr="00423D14" w:rsidRDefault="00000000" w:rsidP="00934A2F">
      <w:pPr>
        <w:spacing w:after="0" w:line="240" w:lineRule="auto"/>
        <w:rPr>
          <w:b/>
          <w:bCs/>
        </w:rPr>
      </w:pPr>
      <w:r w:rsidRPr="00423D14">
        <w:rPr>
          <w:b/>
          <w:bCs/>
        </w:rPr>
        <w:t>5.  Tình hình thực hiện:</w:t>
      </w:r>
    </w:p>
    <w:p w14:paraId="4D5CCAD3" w14:textId="77777777" w:rsidR="00934A2F" w:rsidRDefault="00934A2F" w:rsidP="00934A2F">
      <w:pPr>
        <w:spacing w:after="0" w:line="240" w:lineRule="auto"/>
      </w:pPr>
    </w:p>
    <w:tbl>
      <w:tblPr>
        <w:tblStyle w:val="TableGrid"/>
        <w:tblW w:w="0" w:type="auto"/>
        <w:jc w:val="center"/>
        <w:tblLook w:val="04A0" w:firstRow="1" w:lastRow="0" w:firstColumn="1" w:lastColumn="0" w:noHBand="0" w:noVBand="1"/>
      </w:tblPr>
      <w:tblGrid>
        <w:gridCol w:w="900"/>
        <w:gridCol w:w="4860"/>
        <w:gridCol w:w="2870"/>
      </w:tblGrid>
      <w:tr w:rsidR="0057775E" w14:paraId="4A8E9D00" w14:textId="77777777">
        <w:trPr>
          <w:jc w:val="center"/>
        </w:trPr>
        <w:tc>
          <w:tcPr>
            <w:tcW w:w="8640" w:type="dxa"/>
            <w:gridSpan w:val="3"/>
          </w:tcPr>
          <w:p w14:paraId="310C93CB" w14:textId="77777777" w:rsidR="0057775E" w:rsidRDefault="00000000">
            <w:r>
              <w:t xml:space="preserve">A.  </w:t>
            </w:r>
            <w:r w:rsidRPr="00934A2F">
              <w:rPr>
                <w:b/>
                <w:bCs/>
                <w:i/>
                <w:iCs/>
              </w:rPr>
              <w:t>Các nội dung đã thực hiện, kết quả đạt được</w:t>
            </w:r>
            <w:r>
              <w:t xml:space="preserve"> (ghi rõ các kết quả chính đã đạt được về mặt khoa học: Báo cáo, số liệu, đề xuất và sản phẩm bằng hiện vật)</w:t>
            </w:r>
          </w:p>
        </w:tc>
      </w:tr>
      <w:tr w:rsidR="0057775E" w14:paraId="71509268" w14:textId="77777777" w:rsidTr="00934A2F">
        <w:trPr>
          <w:jc w:val="center"/>
        </w:trPr>
        <w:tc>
          <w:tcPr>
            <w:tcW w:w="900" w:type="dxa"/>
          </w:tcPr>
          <w:p w14:paraId="5C29E310" w14:textId="77777777" w:rsidR="0057775E" w:rsidRPr="0002331D" w:rsidRDefault="00000000" w:rsidP="0002331D">
            <w:pPr>
              <w:jc w:val="center"/>
              <w:rPr>
                <w:b/>
                <w:bCs/>
              </w:rPr>
            </w:pPr>
            <w:r w:rsidRPr="0002331D">
              <w:rPr>
                <w:b/>
                <w:bCs/>
              </w:rPr>
              <w:t>TT</w:t>
            </w:r>
          </w:p>
        </w:tc>
        <w:tc>
          <w:tcPr>
            <w:tcW w:w="4860" w:type="dxa"/>
          </w:tcPr>
          <w:p w14:paraId="4DF8C364" w14:textId="77777777" w:rsidR="0057775E" w:rsidRPr="0002331D" w:rsidRDefault="00000000" w:rsidP="0002331D">
            <w:pPr>
              <w:jc w:val="center"/>
              <w:rPr>
                <w:b/>
                <w:bCs/>
              </w:rPr>
            </w:pPr>
            <w:r w:rsidRPr="0002331D">
              <w:rPr>
                <w:b/>
                <w:bCs/>
              </w:rPr>
              <w:t>Nội dung</w:t>
            </w:r>
          </w:p>
        </w:tc>
        <w:tc>
          <w:tcPr>
            <w:tcW w:w="2880" w:type="dxa"/>
          </w:tcPr>
          <w:p w14:paraId="5B6CA05A" w14:textId="77777777" w:rsidR="0057775E" w:rsidRPr="0002331D" w:rsidRDefault="00000000" w:rsidP="0002331D">
            <w:pPr>
              <w:jc w:val="center"/>
              <w:rPr>
                <w:b/>
                <w:bCs/>
              </w:rPr>
            </w:pPr>
            <w:r w:rsidRPr="0002331D">
              <w:rPr>
                <w:b/>
                <w:bCs/>
              </w:rPr>
              <w:t>Kết quả đạt được</w:t>
            </w:r>
          </w:p>
        </w:tc>
      </w:tr>
      <w:tr w:rsidR="0057775E" w14:paraId="6E9BFC97" w14:textId="77777777" w:rsidTr="00934A2F">
        <w:trPr>
          <w:jc w:val="center"/>
        </w:trPr>
        <w:tc>
          <w:tcPr>
            <w:tcW w:w="900" w:type="dxa"/>
          </w:tcPr>
          <w:p w14:paraId="3B0D8755" w14:textId="5ED29C2F" w:rsidR="0057775E" w:rsidRDefault="00423D14" w:rsidP="0002331D">
            <w:pPr>
              <w:jc w:val="center"/>
            </w:pPr>
            <w:r>
              <w:t>1</w:t>
            </w:r>
          </w:p>
        </w:tc>
        <w:tc>
          <w:tcPr>
            <w:tcW w:w="4860" w:type="dxa"/>
          </w:tcPr>
          <w:p w14:paraId="110DA2EC" w14:textId="3E45BC32" w:rsidR="0057775E" w:rsidRDefault="00173170">
            <w:r>
              <w:t>Tìm hiểu về cách sử dụng, tái cấu trúc mô hình Whisper để đáp ứng yêu câu cho việc Speech to Text real time.</w:t>
            </w:r>
          </w:p>
        </w:tc>
        <w:tc>
          <w:tcPr>
            <w:tcW w:w="2880" w:type="dxa"/>
          </w:tcPr>
          <w:p w14:paraId="532FDF72" w14:textId="1F99F795" w:rsidR="0057775E" w:rsidRDefault="00173170">
            <w:r>
              <w:t>Đã tìm hiểu được 2 phương pháp là Streaming Whisper và Simul Whisper. Áp dụng Simul Whisper vào chức năng phòng họp offline để thực hiện việc sinh biên bản real time.</w:t>
            </w:r>
          </w:p>
        </w:tc>
      </w:tr>
      <w:tr w:rsidR="0057775E" w14:paraId="3F74358F" w14:textId="77777777" w:rsidTr="00934A2F">
        <w:trPr>
          <w:jc w:val="center"/>
        </w:trPr>
        <w:tc>
          <w:tcPr>
            <w:tcW w:w="900" w:type="dxa"/>
          </w:tcPr>
          <w:p w14:paraId="7136276F" w14:textId="7DCA3472" w:rsidR="0057775E" w:rsidRDefault="00423D14" w:rsidP="0002331D">
            <w:pPr>
              <w:jc w:val="center"/>
            </w:pPr>
            <w:r>
              <w:t>2</w:t>
            </w:r>
          </w:p>
        </w:tc>
        <w:tc>
          <w:tcPr>
            <w:tcW w:w="4860" w:type="dxa"/>
          </w:tcPr>
          <w:p w14:paraId="4593D3D2" w14:textId="484C1B11" w:rsidR="0057775E" w:rsidRDefault="00173170">
            <w:r>
              <w:t>Xây dựng hệ thống phòng họp online có tích hợp trợ</w:t>
            </w:r>
            <w:r w:rsidR="00203ED7">
              <w:t xml:space="preserve"> lý ảo</w:t>
            </w:r>
          </w:p>
        </w:tc>
        <w:tc>
          <w:tcPr>
            <w:tcW w:w="2880" w:type="dxa"/>
          </w:tcPr>
          <w:p w14:paraId="5331FAED" w14:textId="5442FAD2" w:rsidR="0057775E" w:rsidRDefault="00203ED7">
            <w:r>
              <w:t>Thiết lập thành công hệ thống phòng họp trực tuyến hoạt động ổn định.</w:t>
            </w:r>
          </w:p>
        </w:tc>
      </w:tr>
      <w:tr w:rsidR="00423D14" w14:paraId="1180BA36" w14:textId="77777777" w:rsidTr="00934A2F">
        <w:trPr>
          <w:jc w:val="center"/>
        </w:trPr>
        <w:tc>
          <w:tcPr>
            <w:tcW w:w="900" w:type="dxa"/>
          </w:tcPr>
          <w:p w14:paraId="3D78A960" w14:textId="1274541B" w:rsidR="00423D14" w:rsidRDefault="00423D14" w:rsidP="0002331D">
            <w:pPr>
              <w:jc w:val="center"/>
            </w:pPr>
            <w:r>
              <w:t>3</w:t>
            </w:r>
          </w:p>
        </w:tc>
        <w:tc>
          <w:tcPr>
            <w:tcW w:w="4860" w:type="dxa"/>
          </w:tcPr>
          <w:p w14:paraId="590692E1" w14:textId="63CD829B" w:rsidR="00423D14" w:rsidRDefault="00423D14">
            <w:r>
              <w:t>Xây dựng chương trình họp trực tiếp tại phòng họp.</w:t>
            </w:r>
          </w:p>
        </w:tc>
        <w:tc>
          <w:tcPr>
            <w:tcW w:w="2880" w:type="dxa"/>
          </w:tcPr>
          <w:p w14:paraId="6C3D94C2" w14:textId="32CD97BB" w:rsidR="00423D14" w:rsidRDefault="00423D14">
            <w:r>
              <w:t>Xây dựng thành công hệ thống họp trực tiếp, có khả năng Speech to Text real time với độ trễ &lt; 2 giây.</w:t>
            </w:r>
          </w:p>
        </w:tc>
      </w:tr>
      <w:tr w:rsidR="00934A2F" w14:paraId="78C4224A" w14:textId="77777777" w:rsidTr="00997F11">
        <w:trPr>
          <w:jc w:val="center"/>
        </w:trPr>
        <w:tc>
          <w:tcPr>
            <w:tcW w:w="8640" w:type="dxa"/>
            <w:gridSpan w:val="3"/>
          </w:tcPr>
          <w:p w14:paraId="526D129E" w14:textId="77777777" w:rsidR="00934A2F" w:rsidRDefault="00934A2F" w:rsidP="00934A2F">
            <w:r>
              <w:rPr>
                <w:b/>
              </w:rPr>
              <w:t>B.  Nhận xét và đánh giá:</w:t>
            </w:r>
          </w:p>
          <w:p w14:paraId="7D09B726" w14:textId="0D57FE69" w:rsidR="00934A2F" w:rsidRDefault="00173170" w:rsidP="00173170">
            <w:r>
              <w:lastRenderedPageBreak/>
              <w:t>Hiện nay nhóm đã hoàn thành việc xây dựng hệ thống thư ký ảo trực tuyến với các chức năng cơ bản và chức năng thư ký ảo nâng cao. Hệ thống đã có chức năng Speech to Text để tạo biên bản cuộc họp. Tuy nhiên, vẫn chưa tích hợp được ch</w:t>
            </w:r>
            <w:r w:rsidR="00203ED7">
              <w:t>ức</w:t>
            </w:r>
            <w:r>
              <w:t>c năng tóm tắt và chỉnh sửa chính tả, chuẩn hóa văn bản tiếng Việt.</w:t>
            </w:r>
          </w:p>
        </w:tc>
      </w:tr>
      <w:tr w:rsidR="00934A2F" w14:paraId="380123E8" w14:textId="77777777" w:rsidTr="00AB7BEF">
        <w:trPr>
          <w:jc w:val="center"/>
        </w:trPr>
        <w:tc>
          <w:tcPr>
            <w:tcW w:w="8640" w:type="dxa"/>
            <w:gridSpan w:val="3"/>
          </w:tcPr>
          <w:p w14:paraId="6F856489" w14:textId="77777777" w:rsidR="00934A2F" w:rsidRDefault="00934A2F" w:rsidP="00934A2F">
            <w:r>
              <w:rPr>
                <w:b/>
              </w:rPr>
              <w:lastRenderedPageBreak/>
              <w:t>C.  Những khó khăn trong quá trình thực hiện:</w:t>
            </w:r>
          </w:p>
          <w:p w14:paraId="17332E9F" w14:textId="3AC35C3B" w:rsidR="00934A2F" w:rsidRDefault="00173170" w:rsidP="00934A2F">
            <w:r>
              <w:t>- Việc chạy mo hình AI đòi hỏi tài nguyên GPU đáng kể, gây khó khăn cho việc triển khai trên các thiết bị có cấu hình trung bình.</w:t>
            </w:r>
          </w:p>
          <w:p w14:paraId="2B9F5139" w14:textId="5A52012F" w:rsidR="00173170" w:rsidRDefault="00173170" w:rsidP="00934A2F">
            <w:r>
              <w:t>- Độ chính xác của tiếng Việt đã ở mức tốt (&gt; 90-%)</w:t>
            </w:r>
            <w:r w:rsidR="00203ED7">
              <w:t xml:space="preserve"> nhưng trong môi trường phòng họp có nhiều tạp âm hoặc người nói dùng từ ngữ chuyên môn, WER có thể cần cải thiện thêm.</w:t>
            </w:r>
          </w:p>
          <w:p w14:paraId="1F130706" w14:textId="03C7C8E1" w:rsidR="00934A2F" w:rsidRDefault="00203ED7">
            <w:r>
              <w:t>- Các thành viên ít liên kết, không có nhiều thời gian.</w:t>
            </w:r>
          </w:p>
        </w:tc>
      </w:tr>
      <w:tr w:rsidR="00934A2F" w14:paraId="2053E65D" w14:textId="77777777" w:rsidTr="004F4B38">
        <w:trPr>
          <w:jc w:val="center"/>
        </w:trPr>
        <w:tc>
          <w:tcPr>
            <w:tcW w:w="8640" w:type="dxa"/>
            <w:gridSpan w:val="3"/>
          </w:tcPr>
          <w:p w14:paraId="755A09D8" w14:textId="77777777" w:rsidR="00934A2F" w:rsidRDefault="00934A2F" w:rsidP="00934A2F">
            <w:r>
              <w:rPr>
                <w:b/>
              </w:rPr>
              <w:t>D.  Những công việc cần triển khai đến hết tháng 04 năm 2026:</w:t>
            </w:r>
          </w:p>
          <w:p w14:paraId="0A140D6D" w14:textId="2E36A8BF" w:rsidR="00934A2F" w:rsidRDefault="00173170" w:rsidP="00934A2F">
            <w:r>
              <w:t>- Khảo sát các nghiên cứu liên quan đến các kỹ thuật chỉnh sửa chính tả, chuẩn hóa văn bản tiếng Việt.</w:t>
            </w:r>
          </w:p>
          <w:p w14:paraId="7CD0E7DB" w14:textId="398D2B66" w:rsidR="00203ED7" w:rsidRDefault="00203ED7" w:rsidP="00934A2F">
            <w:r>
              <w:t>- Xây dựng module chỉnh sửa chính tả, chuẩn hóa văn bản nội dung biên bản.</w:t>
            </w:r>
          </w:p>
          <w:p w14:paraId="0ABD6EE4" w14:textId="5D782F57" w:rsidR="00934A2F" w:rsidRDefault="00203ED7">
            <w:r>
              <w:t>- Xây dựng module tóm tắt nội dung cuộc họp từ biên bản đã sinh ra.</w:t>
            </w:r>
          </w:p>
        </w:tc>
      </w:tr>
      <w:tr w:rsidR="00934A2F" w14:paraId="486A0046" w14:textId="77777777" w:rsidTr="00C54695">
        <w:trPr>
          <w:jc w:val="center"/>
        </w:trPr>
        <w:tc>
          <w:tcPr>
            <w:tcW w:w="8640" w:type="dxa"/>
            <w:gridSpan w:val="3"/>
          </w:tcPr>
          <w:p w14:paraId="0C7C8566" w14:textId="77777777" w:rsidR="00934A2F" w:rsidRDefault="00934A2F" w:rsidP="00934A2F">
            <w:r>
              <w:rPr>
                <w:b/>
              </w:rPr>
              <w:t>E.  Kiến nghị, đề xuất:</w:t>
            </w:r>
          </w:p>
          <w:p w14:paraId="20164ECE" w14:textId="526632C9" w:rsidR="00934A2F" w:rsidRDefault="00934A2F" w:rsidP="00934A2F">
            <w:r>
              <w:t>............................................................................................................................</w:t>
            </w:r>
          </w:p>
          <w:p w14:paraId="12DA09E2" w14:textId="35B72FE6" w:rsidR="00934A2F" w:rsidRDefault="00934A2F" w:rsidP="00934A2F">
            <w:r>
              <w:t>............................................................................................................................</w:t>
            </w:r>
          </w:p>
          <w:p w14:paraId="442E89D1" w14:textId="77777777" w:rsidR="00934A2F" w:rsidRDefault="00934A2F"/>
        </w:tc>
      </w:tr>
    </w:tbl>
    <w:p w14:paraId="79A68F52" w14:textId="4CBF8DEF" w:rsidR="0057775E" w:rsidRDefault="0057775E"/>
    <w:p w14:paraId="05D540BE" w14:textId="77777777" w:rsidR="0057775E" w:rsidRDefault="00000000">
      <w:pPr>
        <w:jc w:val="center"/>
      </w:pPr>
      <w:r>
        <w:t>Cán bộ hướng dẫn                        Nhóm sinh viên thực hiện</w:t>
      </w:r>
    </w:p>
    <w:sectPr w:rsidR="005777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9022727">
    <w:abstractNumId w:val="8"/>
  </w:num>
  <w:num w:numId="2" w16cid:durableId="242418841">
    <w:abstractNumId w:val="6"/>
  </w:num>
  <w:num w:numId="3" w16cid:durableId="611401611">
    <w:abstractNumId w:val="5"/>
  </w:num>
  <w:num w:numId="4" w16cid:durableId="1954629103">
    <w:abstractNumId w:val="4"/>
  </w:num>
  <w:num w:numId="5" w16cid:durableId="1436292150">
    <w:abstractNumId w:val="7"/>
  </w:num>
  <w:num w:numId="6" w16cid:durableId="2025084924">
    <w:abstractNumId w:val="3"/>
  </w:num>
  <w:num w:numId="7" w16cid:durableId="854656433">
    <w:abstractNumId w:val="2"/>
  </w:num>
  <w:num w:numId="8" w16cid:durableId="660353462">
    <w:abstractNumId w:val="1"/>
  </w:num>
  <w:num w:numId="9" w16cid:durableId="1302228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31D"/>
    <w:rsid w:val="00034616"/>
    <w:rsid w:val="0006063C"/>
    <w:rsid w:val="0015074B"/>
    <w:rsid w:val="00173170"/>
    <w:rsid w:val="00203ED7"/>
    <w:rsid w:val="0029639D"/>
    <w:rsid w:val="002C02A2"/>
    <w:rsid w:val="00326F90"/>
    <w:rsid w:val="00423D14"/>
    <w:rsid w:val="00572375"/>
    <w:rsid w:val="0057775E"/>
    <w:rsid w:val="00934A2F"/>
    <w:rsid w:val="00AA1D8D"/>
    <w:rsid w:val="00B023A0"/>
    <w:rsid w:val="00B47730"/>
    <w:rsid w:val="00C847CD"/>
    <w:rsid w:val="00CB0664"/>
    <w:rsid w:val="00E50B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6BACB7"/>
  <w14:defaultImageDpi w14:val="300"/>
  <w15:docId w15:val="{A55DF68E-47BC-4575-ADCD-7EE8B8B48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514</Words>
  <Characters>2128</Characters>
  <Application>Microsoft Office Word</Application>
  <DocSecurity>0</DocSecurity>
  <Lines>73</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Tùng Nguyễn Quang</cp:lastModifiedBy>
  <cp:revision>3</cp:revision>
  <dcterms:created xsi:type="dcterms:W3CDTF">2026-02-04T09:08:00Z</dcterms:created>
  <dcterms:modified xsi:type="dcterms:W3CDTF">2026-02-04T09:14:00Z</dcterms:modified>
  <cp:category/>
</cp:coreProperties>
</file>